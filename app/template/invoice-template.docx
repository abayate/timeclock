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4E79"/>
          <w:sz w:val="5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color w:val="595959"/>
                <w:sz w:val="18"/>
              </w:rPr>
              <w:t>FROM</w:t>
            </w:r>
          </w:p>
          <w:p>
            <w:pPr>
              <w:spacing w:after="40"/>
            </w:pPr>
            <w:r>
              <w:rPr>
                <w:b/>
                <w:sz w:val="22"/>
              </w:rPr>
              <w:t>{my_name}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{my_email}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b/>
                <w:color w:val="595959"/>
                <w:sz w:val="18"/>
              </w:rPr>
              <w:t>BILL TO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{bill_to}</w:t>
            </w:r>
          </w:p>
        </w:tc>
        <w:tc>
          <w:tcPr>
            <w:tcW w:type="dxa" w:w="4824"/>
          </w:tcPr>
          <w:p>
            <w:pPr>
              <w:spacing w:after="40"/>
              <w:jc w:val="right"/>
            </w:pPr>
            <w:r>
              <w:rPr>
                <w:color w:val="595959"/>
              </w:rPr>
              <w:t xml:space="preserve">Invoice #: </w:t>
            </w:r>
            <w:r>
              <w:rPr>
                <w:b/>
              </w:rPr>
              <w:t>{invoice_number}</w:t>
            </w:r>
          </w:p>
          <w:p>
            <w:pPr>
              <w:spacing w:after="40"/>
              <w:jc w:val="right"/>
            </w:pPr>
            <w:r>
              <w:rPr>
                <w:color w:val="595959"/>
              </w:rPr>
              <w:t xml:space="preserve">Invoice date: </w:t>
            </w:r>
            <w:r>
              <w:rPr>
                <w:b/>
              </w:rPr>
              <w:t>{invoice_date}</w:t>
            </w:r>
          </w:p>
          <w:p>
            <w:pPr>
              <w:spacing w:after="40"/>
              <w:jc w:val="right"/>
            </w:pPr>
            <w:r>
              <w:rPr>
                <w:color w:val="595959"/>
              </w:rPr>
              <w:t xml:space="preserve">Period: </w:t>
            </w:r>
            <w:r>
              <w:rPr>
                <w:b/>
              </w:rPr>
              <w:t>{period}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4E79"/>
          </w:tcPr>
          <w:p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12"/>
            <w:shd w:val="clear" w:color="auto" w:fill="1F4E79"/>
          </w:tcPr>
          <w:p>
            <w:r/>
            <w:r>
              <w:rPr>
                <w:b/>
                <w:color w:val="FFFFFF"/>
              </w:rPr>
              <w:t>Clock in</w:t>
            </w:r>
          </w:p>
        </w:tc>
        <w:tc>
          <w:tcPr>
            <w:tcW w:type="dxa" w:w="2412"/>
            <w:shd w:val="clear" w:color="auto" w:fill="1F4E79"/>
          </w:tcPr>
          <w:p>
            <w:r/>
            <w:r>
              <w:rPr>
                <w:b/>
                <w:color w:val="FFFFFF"/>
              </w:rPr>
              <w:t>Clock out</w:t>
            </w:r>
          </w:p>
        </w:tc>
        <w:tc>
          <w:tcPr>
            <w:tcW w:type="dxa" w:w="2412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</w:rPr>
              <w:t>Hours</w:t>
            </w:r>
          </w:p>
        </w:tc>
      </w:tr>
      <w:tr>
        <w:tc>
          <w:tcPr>
            <w:tcW w:type="dxa" w:w="2412"/>
          </w:tcPr>
          <w:p>
            <w:r>
              <w:t>{#shifts}{date}</w:t>
            </w:r>
          </w:p>
        </w:tc>
        <w:tc>
          <w:tcPr>
            <w:tcW w:type="dxa" w:w="2412"/>
          </w:tcPr>
          <w:p>
            <w:r>
              <w:t>{in}</w:t>
            </w:r>
          </w:p>
        </w:tc>
        <w:tc>
          <w:tcPr>
            <w:tcW w:type="dxa" w:w="2412"/>
          </w:tcPr>
          <w:p>
            <w:r>
              <w:t>{out}</w:t>
            </w:r>
          </w:p>
        </w:tc>
        <w:tc>
          <w:tcPr>
            <w:tcW w:type="dxa" w:w="2412"/>
          </w:tcPr>
          <w:p>
            <w:pPr>
              <w:jc w:val="right"/>
            </w:pPr>
            <w:r>
              <w:t>{hours}{/shifts}</w:t>
            </w:r>
          </w:p>
        </w:tc>
      </w:tr>
    </w:tbl>
    <w:p>
      <w:pPr>
        <w:spacing w:after="16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color w:val="595959"/>
              </w:rPr>
              <w:t>Total hours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</w:rPr>
              <w:t>{total_hours}</w:t>
            </w:r>
          </w:p>
        </w:tc>
      </w:tr>
      <w:tr>
        <w:tc>
          <w:tcPr>
            <w:tcW w:type="dxa" w:w="4824"/>
          </w:tcPr>
          <w:p>
            <w:r>
              <w:rPr>
                <w:color w:val="595959"/>
              </w:rPr>
              <w:t>Hourly rate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</w:rPr>
              <w:t>${rate}</w:t>
            </w:r>
          </w:p>
        </w:tc>
      </w:tr>
      <w:tr>
        <w:tc>
          <w:tcPr>
            <w:tcW w:type="dxa" w:w="4824"/>
          </w:tcPr>
          <w:p>
            <w:r>
              <w:rPr>
                <w:color w:val="595959"/>
              </w:rPr>
              <w:t>Subtotal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</w:rPr>
              <w:t>${subtotal}</w:t>
            </w:r>
          </w:p>
        </w:tc>
      </w:tr>
      <w:tr>
        <w:tc>
          <w:tcPr>
            <w:tcW w:type="dxa" w:w="4824"/>
          </w:tcPr>
          <w:p>
            <w:r>
              <w:rPr>
                <w:color w:val="595959"/>
              </w:rPr>
              <w:t>Wire fee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</w:rPr>
              <w:t>${wire_fee}</w:t>
            </w:r>
          </w:p>
        </w:tc>
      </w:tr>
      <w:tr>
        <w:tc>
          <w:tcPr>
            <w:tcW w:type="dxa" w:w="4824"/>
          </w:tcPr>
          <w:p>
            <w:r>
              <w:rPr>
                <w:color w:val="595959"/>
              </w:rPr>
              <w:t>Amount due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  <w:color w:val="1F4E79"/>
                <w:sz w:val="28"/>
              </w:rPr>
              <w:t>${total}</w:t>
            </w:r>
          </w:p>
        </w:tc>
      </w:tr>
    </w:tbl>
    <w:p>
      <w:pPr>
        <w:spacing w:after="240"/>
      </w:pPr>
    </w:p>
    <w:p>
      <w:pPr>
        <w:spacing w:after="40"/>
      </w:pPr>
      <w:r>
        <w:rPr>
          <w:b w:val="0"/>
          <w:color w:val="595959"/>
          <w:sz w:val="20"/>
        </w:rPr>
        <w:t>{notes}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